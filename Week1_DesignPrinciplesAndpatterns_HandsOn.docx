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105702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10570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48" w:right="0" w:bottom="1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902450" cy="106921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498" w:bottom="0" w:left="51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4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60309" cy="91097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09" cy="9109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622" w:right="0" w:bottom="124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681470" cy="1069213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672" w:bottom="0" w:left="69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16270" cy="1069213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1432" w:bottom="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032500" cy="1069213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0" w:right="1184" w:bottom="0" w:left="120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289550" cy="106921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1069213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0" w:right="1440" w:bottom="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